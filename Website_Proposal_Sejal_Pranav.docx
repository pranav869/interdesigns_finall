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41FE" w14:textId="77777777" w:rsidR="00D44820" w:rsidRDefault="00D44820" w:rsidP="00D44820">
      <w:pPr>
        <w:pStyle w:val="Heading1"/>
      </w:pPr>
      <w:r>
        <w:rPr>
          <w:rStyle w:val="s1"/>
        </w:rPr>
        <w:t>Website Development Proposal</w:t>
      </w:r>
    </w:p>
    <w:p w14:paraId="0CE2AA8F" w14:textId="77777777" w:rsidR="00D44820" w:rsidRDefault="00D44820" w:rsidP="00D44820">
      <w:pPr>
        <w:pStyle w:val="p1"/>
        <w:rPr>
          <w:rStyle w:val="s2"/>
        </w:rPr>
      </w:pPr>
      <w:r>
        <w:rPr>
          <w:b/>
          <w:bCs/>
        </w:rPr>
        <w:t>Prepared For:</w:t>
      </w:r>
      <w:r>
        <w:rPr>
          <w:rStyle w:val="s2"/>
        </w:rPr>
        <w:t xml:space="preserve"> Sejal</w:t>
      </w:r>
      <w:r>
        <w:br/>
      </w:r>
      <w:r>
        <w:rPr>
          <w:rStyle w:val="s1"/>
          <w:b/>
          <w:bCs/>
        </w:rPr>
        <w:t>Prepared By:</w:t>
      </w:r>
      <w:r>
        <w:rPr>
          <w:rStyle w:val="s2"/>
        </w:rPr>
        <w:t xml:space="preserve"> Pranav</w:t>
      </w:r>
      <w:r>
        <w:br/>
      </w:r>
      <w:r>
        <w:rPr>
          <w:rStyle w:val="s1"/>
          <w:b/>
          <w:bCs/>
        </w:rPr>
        <w:t>Date:</w:t>
      </w:r>
      <w:r>
        <w:rPr>
          <w:rStyle w:val="s2"/>
        </w:rPr>
        <w:t xml:space="preserve"> 28 June 2026</w:t>
      </w:r>
    </w:p>
    <w:p w14:paraId="6EB5D809" w14:textId="77777777" w:rsidR="00D44820" w:rsidRDefault="00EA1E7E" w:rsidP="00D44820">
      <w:pPr>
        <w:rPr>
          <w:rStyle w:val="s2"/>
        </w:rPr>
      </w:pPr>
      <w:r>
        <w:rPr>
          <w:rStyle w:val="s2"/>
          <w:noProof/>
        </w:rPr>
        <w:pict w14:anchorId="33AA39A5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512DB1ED" w14:textId="77777777" w:rsidR="00D44820" w:rsidRDefault="00D44820" w:rsidP="00D44820">
      <w:pPr>
        <w:pStyle w:val="Heading2"/>
      </w:pPr>
      <w:r>
        <w:rPr>
          <w:rStyle w:val="s1"/>
        </w:rPr>
        <w:t>Project Details</w:t>
      </w:r>
    </w:p>
    <w:p w14:paraId="610FB713" w14:textId="77777777" w:rsidR="00D44820" w:rsidRDefault="00D44820" w:rsidP="00D44820">
      <w:pPr>
        <w:pStyle w:val="p2"/>
      </w:pPr>
      <w:r>
        <w:t>Custom website design and development tailored to your business requirements using modern web technologies for high performance, responsiveness, and an elegant user experience.</w:t>
      </w:r>
    </w:p>
    <w:p w14:paraId="32EF35E9" w14:textId="77777777" w:rsidR="00D44820" w:rsidRDefault="00EA1E7E" w:rsidP="00D44820">
      <w:pPr>
        <w:rPr>
          <w:rStyle w:val="s2"/>
        </w:rPr>
      </w:pPr>
      <w:r>
        <w:rPr>
          <w:rStyle w:val="s2"/>
          <w:noProof/>
        </w:rPr>
        <w:pict w14:anchorId="3B7367F4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1DF3F59A" w14:textId="77777777" w:rsidR="00D44820" w:rsidRDefault="00D44820" w:rsidP="00D44820">
      <w:pPr>
        <w:pStyle w:val="Heading2"/>
      </w:pPr>
      <w:r>
        <w:rPr>
          <w:rStyle w:val="s1"/>
        </w:rPr>
        <w:t>Pricing</w:t>
      </w:r>
    </w:p>
    <w:p w14:paraId="3321D323" w14:textId="77777777" w:rsidR="00D44820" w:rsidRDefault="00D44820" w:rsidP="00D44820">
      <w:pPr>
        <w:pStyle w:val="p1"/>
        <w:rPr>
          <w:rStyle w:val="s1"/>
        </w:rPr>
      </w:pPr>
      <w:r>
        <w:rPr>
          <w:b/>
          <w:bCs/>
        </w:rPr>
        <w:t>Total Website Price:</w:t>
      </w:r>
      <w:r>
        <w:rPr>
          <w:rStyle w:val="s2"/>
        </w:rPr>
        <w:t xml:space="preserve"> </w:t>
      </w:r>
      <w:r>
        <w:rPr>
          <w:rStyle w:val="s1"/>
          <w:b/>
          <w:bCs/>
        </w:rPr>
        <w:t>₹2,999</w:t>
      </w:r>
    </w:p>
    <w:p w14:paraId="33ADB66A" w14:textId="77777777" w:rsidR="00D44820" w:rsidRDefault="00EA1E7E" w:rsidP="00D44820">
      <w:pPr>
        <w:rPr>
          <w:rStyle w:val="s1"/>
        </w:rPr>
      </w:pPr>
      <w:r>
        <w:rPr>
          <w:rStyle w:val="s1"/>
          <w:noProof/>
        </w:rPr>
        <w:pict w14:anchorId="00637427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2A3BCC0A" w14:textId="77777777" w:rsidR="00D44820" w:rsidRDefault="00D44820" w:rsidP="00D44820">
      <w:pPr>
        <w:pStyle w:val="Heading2"/>
      </w:pPr>
      <w:r>
        <w:rPr>
          <w:rStyle w:val="s1"/>
        </w:rPr>
        <w:t>What’s Included</w:t>
      </w:r>
    </w:p>
    <w:p w14:paraId="530F52B4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Custom responsive website development</w:t>
      </w:r>
    </w:p>
    <w:p w14:paraId="0DE4B0A4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Modern high-performance website built using Next.js</w:t>
      </w:r>
    </w:p>
    <w:p w14:paraId="1959309D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Mobile, tablet, and desktop responsive design</w:t>
      </w:r>
    </w:p>
    <w:p w14:paraId="0DAAB0E2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SEO-friendly structure</w:t>
      </w:r>
    </w:p>
    <w:p w14:paraId="68508A44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High-speed image optimization</w:t>
      </w:r>
    </w:p>
    <w:p w14:paraId="74D54D6F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GitHub source code handover</w:t>
      </w:r>
    </w:p>
    <w:p w14:paraId="36088965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Deployment support</w:t>
      </w:r>
    </w:p>
    <w:p w14:paraId="008BBB17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Complimentary bug fixes related to the delivered website</w:t>
      </w:r>
    </w:p>
    <w:p w14:paraId="0B951B34" w14:textId="77777777" w:rsidR="00D44820" w:rsidRDefault="00D44820" w:rsidP="00D4482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1"/>
          <w:b/>
          <w:bCs/>
        </w:rPr>
        <w:t>3 complimentary project/content updates (no timeline restriction)</w:t>
      </w:r>
    </w:p>
    <w:p w14:paraId="7241560E" w14:textId="77777777" w:rsidR="00D44820" w:rsidRDefault="00EA1E7E" w:rsidP="00D44820">
      <w:pPr>
        <w:spacing w:after="0"/>
        <w:rPr>
          <w:rStyle w:val="s1"/>
        </w:rPr>
      </w:pPr>
      <w:r>
        <w:rPr>
          <w:rStyle w:val="s1"/>
          <w:noProof/>
        </w:rPr>
        <w:pict w14:anchorId="535760FE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4F8F5D52" w14:textId="77777777" w:rsidR="00D44820" w:rsidRDefault="00D44820" w:rsidP="00D44820">
      <w:pPr>
        <w:pStyle w:val="Heading2"/>
      </w:pPr>
      <w:r>
        <w:rPr>
          <w:rStyle w:val="s1"/>
        </w:rPr>
        <w:t>Complimentary Updates</w:t>
      </w:r>
    </w:p>
    <w:p w14:paraId="49FBE92E" w14:textId="77777777" w:rsidR="00D44820" w:rsidRDefault="00D44820" w:rsidP="00D44820">
      <w:pPr>
        <w:pStyle w:val="p3"/>
      </w:pPr>
      <w:r>
        <w:t xml:space="preserve">The proposal includes </w:t>
      </w:r>
      <w:r>
        <w:rPr>
          <w:rStyle w:val="s1"/>
          <w:b/>
          <w:bCs/>
        </w:rPr>
        <w:t>3 complimentary project updates</w:t>
      </w:r>
      <w:r>
        <w:t>, which may include:</w:t>
      </w:r>
    </w:p>
    <w:p w14:paraId="602D741C" w14:textId="77777777" w:rsidR="00D44820" w:rsidRDefault="00D44820" w:rsidP="00D4482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Adding a new project</w:t>
      </w:r>
    </w:p>
    <w:p w14:paraId="4ACC2D50" w14:textId="77777777" w:rsidR="00D44820" w:rsidRDefault="00D44820" w:rsidP="00D4482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Updating project images</w:t>
      </w:r>
    </w:p>
    <w:p w14:paraId="15F3396C" w14:textId="77777777" w:rsidR="00D44820" w:rsidRDefault="00D44820" w:rsidP="00D4482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Modifying project descriptions</w:t>
      </w:r>
    </w:p>
    <w:p w14:paraId="2EEE922B" w14:textId="77777777" w:rsidR="00D44820" w:rsidRDefault="00D44820" w:rsidP="00D4482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Updating project text</w:t>
      </w:r>
    </w:p>
    <w:p w14:paraId="116A3C5D" w14:textId="77777777" w:rsidR="00D44820" w:rsidRDefault="00D44820" w:rsidP="00D4482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Minor content changes</w:t>
      </w:r>
    </w:p>
    <w:p w14:paraId="339A6CDD" w14:textId="77777777" w:rsidR="00D44820" w:rsidRDefault="00D44820" w:rsidP="00D44820">
      <w:pPr>
        <w:pStyle w:val="p2"/>
      </w:pPr>
      <w:r>
        <w:lastRenderedPageBreak/>
        <w:t xml:space="preserve">These </w:t>
      </w:r>
      <w:r>
        <w:rPr>
          <w:rStyle w:val="s1"/>
          <w:b/>
          <w:bCs/>
        </w:rPr>
        <w:t>3 complimentary updates have no expiry timeline</w:t>
      </w:r>
      <w:r>
        <w:t xml:space="preserve"> and can be used whenever required.</w:t>
      </w:r>
    </w:p>
    <w:p w14:paraId="464F3326" w14:textId="77777777" w:rsidR="00D44820" w:rsidRDefault="00EA1E7E" w:rsidP="00D44820">
      <w:pPr>
        <w:rPr>
          <w:rStyle w:val="s1"/>
        </w:rPr>
      </w:pPr>
      <w:r>
        <w:rPr>
          <w:rStyle w:val="s1"/>
          <w:noProof/>
        </w:rPr>
        <w:pict w14:anchorId="1FEE516C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76A22FA" w14:textId="77777777" w:rsidR="00D44820" w:rsidRDefault="00D44820" w:rsidP="00D44820">
      <w:pPr>
        <w:pStyle w:val="Heading2"/>
      </w:pPr>
      <w:r>
        <w:rPr>
          <w:rStyle w:val="s1"/>
        </w:rPr>
        <w:t>Additional Updates</w:t>
      </w:r>
    </w:p>
    <w:p w14:paraId="6DCCB96B" w14:textId="77777777" w:rsidR="00D44820" w:rsidRDefault="00D44820" w:rsidP="00D44820">
      <w:pPr>
        <w:pStyle w:val="p3"/>
      </w:pPr>
      <w:r>
        <w:t>After the 3 complimentary updates have been utilized:</w:t>
      </w:r>
    </w:p>
    <w:p w14:paraId="61F22D96" w14:textId="77777777" w:rsidR="00D44820" w:rsidRDefault="00D44820" w:rsidP="00D4482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1"/>
          <w:b/>
          <w:bCs/>
        </w:rPr>
        <w:t>Project image/text update:</w:t>
      </w:r>
      <w:r>
        <w:rPr>
          <w:rStyle w:val="s2"/>
        </w:rPr>
        <w:t xml:space="preserve"> ₹300 per project</w:t>
      </w:r>
    </w:p>
    <w:p w14:paraId="22CBCD1A" w14:textId="77777777" w:rsidR="00D44820" w:rsidRDefault="00D44820" w:rsidP="00D4482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Major design modifications, additional pages, new functionality, or feature additions will be quoted separately based on the scope of work.</w:t>
      </w:r>
    </w:p>
    <w:p w14:paraId="7F8830B7" w14:textId="77777777" w:rsidR="00D44820" w:rsidRDefault="00EA1E7E" w:rsidP="00D44820">
      <w:pPr>
        <w:spacing w:after="0"/>
        <w:rPr>
          <w:rStyle w:val="s1"/>
        </w:rPr>
      </w:pPr>
      <w:r>
        <w:rPr>
          <w:rStyle w:val="s1"/>
          <w:noProof/>
        </w:rPr>
        <w:pict w14:anchorId="396AF90C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26C1C741" w14:textId="77777777" w:rsidR="00D44820" w:rsidRDefault="00D44820" w:rsidP="00D44820">
      <w:pPr>
        <w:pStyle w:val="Heading2"/>
      </w:pPr>
      <w:r>
        <w:rPr>
          <w:rStyle w:val="s1"/>
        </w:rPr>
        <w:t>Source Code &amp; Ownership</w:t>
      </w:r>
    </w:p>
    <w:p w14:paraId="7305DC4E" w14:textId="77777777" w:rsidR="00D44820" w:rsidRDefault="00D44820" w:rsidP="00D44820">
      <w:pPr>
        <w:pStyle w:val="p3"/>
      </w:pPr>
      <w:r>
        <w:t>Upon completion of the project:</w:t>
      </w:r>
    </w:p>
    <w:p w14:paraId="42E1986B" w14:textId="77777777" w:rsidR="00D44820" w:rsidRDefault="00D44820" w:rsidP="00D4482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GitHub repository access/source code will be provided.</w:t>
      </w:r>
    </w:p>
    <w:p w14:paraId="63A112EA" w14:textId="77777777" w:rsidR="00D44820" w:rsidRDefault="00D44820" w:rsidP="00D4482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The client will have complete ownership of the website files.</w:t>
      </w:r>
    </w:p>
    <w:p w14:paraId="355F973D" w14:textId="77777777" w:rsidR="00D44820" w:rsidRDefault="00D44820" w:rsidP="00D4482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The website can be maintained by any developer in the future if required.</w:t>
      </w:r>
    </w:p>
    <w:p w14:paraId="2F39DF25" w14:textId="77777777" w:rsidR="00D44820" w:rsidRDefault="00EA1E7E" w:rsidP="00D44820">
      <w:pPr>
        <w:spacing w:after="0"/>
        <w:rPr>
          <w:rStyle w:val="s1"/>
        </w:rPr>
      </w:pPr>
      <w:r>
        <w:rPr>
          <w:rStyle w:val="s1"/>
          <w:noProof/>
        </w:rPr>
        <w:pict w14:anchorId="3138C53A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5A325C11" w14:textId="77777777" w:rsidR="00D44820" w:rsidRDefault="00D44820" w:rsidP="00D44820">
      <w:pPr>
        <w:pStyle w:val="Heading2"/>
      </w:pPr>
      <w:r>
        <w:rPr>
          <w:rStyle w:val="s1"/>
        </w:rPr>
        <w:t>Terms</w:t>
      </w:r>
    </w:p>
    <w:p w14:paraId="5902D8E8" w14:textId="77777777" w:rsidR="00D44820" w:rsidRDefault="00D44820" w:rsidP="00D4482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The quoted price covers the agreed website scope only.</w:t>
      </w:r>
    </w:p>
    <w:p w14:paraId="5D48293A" w14:textId="77777777" w:rsidR="00D44820" w:rsidRDefault="00D44820" w:rsidP="00D4482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Additional features, redesigns, or functionality requested outside the original scope will incur additional charges.</w:t>
      </w:r>
    </w:p>
    <w:p w14:paraId="346273F5" w14:textId="77777777" w:rsidR="00D44820" w:rsidRDefault="00D44820" w:rsidP="00D4482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Complimentary updates cover only minor content modifications as described above.</w:t>
      </w:r>
    </w:p>
    <w:p w14:paraId="40074855" w14:textId="77777777" w:rsidR="00D44820" w:rsidRDefault="00EA1E7E" w:rsidP="00D44820">
      <w:pPr>
        <w:spacing w:after="0"/>
        <w:rPr>
          <w:rStyle w:val="s1"/>
        </w:rPr>
      </w:pPr>
      <w:r>
        <w:rPr>
          <w:rStyle w:val="s1"/>
          <w:noProof/>
        </w:rPr>
        <w:pict w14:anchorId="7DFFA1BE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726EC5E9" w14:textId="77777777" w:rsidR="00D44820" w:rsidRDefault="00D44820" w:rsidP="00D44820">
      <w:pPr>
        <w:pStyle w:val="p4"/>
      </w:pPr>
      <w:r>
        <w:t>Thank you for the opportunity to work on your project. I truly appreciate your trust and look forward to delivering a website that represents your brand professionally.</w:t>
      </w:r>
    </w:p>
    <w:p w14:paraId="1EAB5E1A" w14:textId="77777777" w:rsidR="00D44820" w:rsidRDefault="00D44820" w:rsidP="00D44820">
      <w:pPr>
        <w:pStyle w:val="p5"/>
        <w:rPr>
          <w:rStyle w:val="s1"/>
        </w:rPr>
      </w:pPr>
      <w:r>
        <w:rPr>
          <w:b/>
          <w:bCs/>
        </w:rPr>
        <w:t>Regards,</w:t>
      </w:r>
      <w:r>
        <w:br/>
      </w:r>
      <w:r>
        <w:rPr>
          <w:rStyle w:val="s1"/>
          <w:b/>
          <w:bCs/>
        </w:rPr>
        <w:t>Pranav</w:t>
      </w:r>
    </w:p>
    <w:p w14:paraId="1F131E4E" w14:textId="1AD6D175" w:rsidR="00761B8C" w:rsidRDefault="00761B8C"/>
    <w:sectPr w:rsidR="00761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949F6"/>
    <w:multiLevelType w:val="multilevel"/>
    <w:tmpl w:val="6D9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D53F8"/>
    <w:multiLevelType w:val="multilevel"/>
    <w:tmpl w:val="12D6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E19E8"/>
    <w:multiLevelType w:val="multilevel"/>
    <w:tmpl w:val="43F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F5770"/>
    <w:multiLevelType w:val="multilevel"/>
    <w:tmpl w:val="637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33C73"/>
    <w:multiLevelType w:val="multilevel"/>
    <w:tmpl w:val="93D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757923">
    <w:abstractNumId w:val="8"/>
  </w:num>
  <w:num w:numId="2" w16cid:durableId="59521131">
    <w:abstractNumId w:val="6"/>
  </w:num>
  <w:num w:numId="3" w16cid:durableId="484665126">
    <w:abstractNumId w:val="5"/>
  </w:num>
  <w:num w:numId="4" w16cid:durableId="650327747">
    <w:abstractNumId w:val="4"/>
  </w:num>
  <w:num w:numId="5" w16cid:durableId="1350907654">
    <w:abstractNumId w:val="7"/>
  </w:num>
  <w:num w:numId="6" w16cid:durableId="1790272268">
    <w:abstractNumId w:val="3"/>
  </w:num>
  <w:num w:numId="7" w16cid:durableId="2023628312">
    <w:abstractNumId w:val="2"/>
  </w:num>
  <w:num w:numId="8" w16cid:durableId="173805839">
    <w:abstractNumId w:val="1"/>
  </w:num>
  <w:num w:numId="9" w16cid:durableId="930308745">
    <w:abstractNumId w:val="0"/>
  </w:num>
  <w:num w:numId="10" w16cid:durableId="1989281763">
    <w:abstractNumId w:val="11"/>
  </w:num>
  <w:num w:numId="11" w16cid:durableId="1606814616">
    <w:abstractNumId w:val="10"/>
  </w:num>
  <w:num w:numId="12" w16cid:durableId="1196311388">
    <w:abstractNumId w:val="13"/>
  </w:num>
  <w:num w:numId="13" w16cid:durableId="1058625442">
    <w:abstractNumId w:val="12"/>
  </w:num>
  <w:num w:numId="14" w16cid:durableId="1750076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B8C"/>
    <w:rsid w:val="00A63964"/>
    <w:rsid w:val="00AA1D8D"/>
    <w:rsid w:val="00B47730"/>
    <w:rsid w:val="00CB0664"/>
    <w:rsid w:val="00D44820"/>
    <w:rsid w:val="00EA1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4E644"/>
  <w14:defaultImageDpi w14:val="300"/>
  <w15:docId w15:val="{162A50D0-25C7-4C46-9269-36228A95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DefaultParagraphFont"/>
    <w:rsid w:val="00D44820"/>
  </w:style>
  <w:style w:type="paragraph" w:customStyle="1" w:styleId="p1">
    <w:name w:val="p1"/>
    <w:basedOn w:val="Normal"/>
    <w:rsid w:val="00D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2">
    <w:name w:val="s2"/>
    <w:basedOn w:val="DefaultParagraphFont"/>
    <w:rsid w:val="00D44820"/>
  </w:style>
  <w:style w:type="paragraph" w:customStyle="1" w:styleId="p2">
    <w:name w:val="p2"/>
    <w:basedOn w:val="Normal"/>
    <w:rsid w:val="00D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3">
    <w:name w:val="p3"/>
    <w:basedOn w:val="Normal"/>
    <w:rsid w:val="00D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4">
    <w:name w:val="p4"/>
    <w:basedOn w:val="Normal"/>
    <w:rsid w:val="00D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5">
    <w:name w:val="p5"/>
    <w:basedOn w:val="Normal"/>
    <w:rsid w:val="00D44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Eashwaran G</cp:lastModifiedBy>
  <cp:revision>2</cp:revision>
  <dcterms:created xsi:type="dcterms:W3CDTF">2013-12-23T23:15:00Z</dcterms:created>
  <dcterms:modified xsi:type="dcterms:W3CDTF">2026-07-01T15:53:00Z</dcterms:modified>
  <cp:category/>
</cp:coreProperties>
</file>